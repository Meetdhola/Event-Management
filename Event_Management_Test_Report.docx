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Management Website - Module Wise Test Cases &amp; Results</w:t>
      </w:r>
    </w:p>
    <w:p>
      <w:r>
        <w:t>Report Date: 2026-04-08</w:t>
      </w:r>
    </w:p>
    <w:p>
      <w:r>
        <w:t>Legend: PASS = validated in live run, FAIL = issue found, PENDING = test case documented but not executed in this run.</w:t>
      </w:r>
    </w:p>
    <w:p>
      <w:r>
        <w:rPr>
          <w:b/>
        </w:rPr>
        <w:t>Real Smoke Tests Executed in This Run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Report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Frontend production build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Vite build succeeded; only chunk-size warning observed.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Python syntax compile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app.py, rag_chatbot.py, main.py, sentiment_ensemble.py compiled.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Node controller load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aiCommandController loaded without runtime error.</w:t>
            </w:r>
          </w:p>
        </w:tc>
      </w:tr>
      <w:tr>
        <w:tc>
          <w:tcPr>
            <w:tcW w:type="dxa" w:w="2160"/>
          </w:tcPr>
          <w:p>
            <w:r>
              <w:t>AI Services</w:t>
            </w:r>
          </w:p>
        </w:tc>
        <w:tc>
          <w:tcPr>
            <w:tcW w:type="dxa" w:w="2160"/>
          </w:tcPr>
          <w:p>
            <w:r>
              <w:t>GET /api/health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Returned running status from Flask service.</w:t>
            </w:r>
          </w:p>
        </w:tc>
      </w:tr>
      <w:tr>
        <w:tc>
          <w:tcPr>
            <w:tcW w:type="dxa" w:w="2160"/>
          </w:tcPr>
          <w:p>
            <w:r>
              <w:t>AI Services</w:t>
            </w:r>
          </w:p>
        </w:tc>
        <w:tc>
          <w:tcPr>
            <w:tcW w:type="dxa" w:w="2160"/>
          </w:tcPr>
          <w:p>
            <w:r>
              <w:t>POST /api/chat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Returned event-aware answer with real event names.</w:t>
            </w:r>
          </w:p>
        </w:tc>
      </w:tr>
      <w:tr>
        <w:tc>
          <w:tcPr>
            <w:tcW w:type="dxa" w:w="2160"/>
          </w:tcPr>
          <w:p>
            <w:r>
              <w:t>AI Services</w:t>
            </w:r>
          </w:p>
        </w:tc>
        <w:tc>
          <w:tcPr>
            <w:tcW w:type="dxa" w:w="2160"/>
          </w:tcPr>
          <w:p>
            <w:r>
              <w:t>POST /api/manager/chat-optimize without eventId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API returns "eventId is required"; UI must ensure event selection before request.</w:t>
            </w:r>
          </w:p>
        </w:tc>
      </w:tr>
      <w:tr>
        <w:tc>
          <w:tcPr>
            <w:tcW w:type="dxa" w:w="2160"/>
          </w:tcPr>
          <w:p>
            <w:r>
              <w:t>AI Services</w:t>
            </w:r>
          </w:p>
        </w:tc>
        <w:tc>
          <w:tcPr>
            <w:tcW w:type="dxa" w:w="2160"/>
          </w:tcPr>
          <w:p>
            <w:r>
              <w:t>Python service startup logs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FutureWarning: google.generativeai is deprecated; migrate to google.genai package.</w:t>
            </w:r>
          </w:p>
        </w:tc>
      </w:tr>
    </w:tbl>
    <w:p/>
    <w:p>
      <w:r>
        <w:rPr>
          <w:b/>
        </w:rPr>
        <w:t>1) Registration &amp; Authentication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</w:t>
            </w:r>
          </w:p>
        </w:tc>
        <w:tc>
          <w:tcPr>
            <w:tcW w:type="dxa" w:w="1440"/>
          </w:tcPr>
          <w:p>
            <w:r>
              <w:t>Test Data</w:t>
            </w:r>
          </w:p>
        </w:tc>
        <w:tc>
          <w:tcPr>
            <w:tcW w:type="dxa" w:w="1440"/>
          </w:tcPr>
          <w:p>
            <w:r>
              <w:t>Test Result</w:t>
            </w:r>
          </w:p>
        </w:tc>
        <w:tc>
          <w:tcPr>
            <w:tcW w:type="dxa" w:w="1440"/>
          </w:tcPr>
          <w:p>
            <w:r>
              <w:t>Test Report</w:t>
            </w:r>
          </w:p>
        </w:tc>
        <w:tc>
          <w:tcPr>
            <w:tcW w:type="dxa" w:w="1440"/>
          </w:tcPr>
          <w:p>
            <w:r>
              <w:t>Execution Status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Sign up with blank required fields</w:t>
            </w:r>
          </w:p>
        </w:tc>
        <w:tc>
          <w:tcPr>
            <w:tcW w:type="dxa" w:w="1440"/>
          </w:tcPr>
          <w:p>
            <w:r>
              <w:t>Email: -, Password: -, Confirm: -</w:t>
            </w:r>
          </w:p>
        </w:tc>
        <w:tc>
          <w:tcPr>
            <w:tcW w:type="dxa" w:w="1440"/>
          </w:tcPr>
          <w:p>
            <w:r>
              <w:t>Invalid</w:t>
            </w:r>
          </w:p>
        </w:tc>
        <w:tc>
          <w:tcPr>
            <w:tcW w:type="dxa" w:w="1440"/>
          </w:tcPr>
          <w:p>
            <w:r>
              <w:t>Error message for required fields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Please execute UI/API test</w:t>
            </w:r>
          </w:p>
        </w:tc>
      </w:tr>
      <w:tr>
        <w:tc>
          <w:tcPr>
            <w:tcW w:type="dxa" w:w="1440"/>
          </w:tcPr>
          <w:p>
            <w:r>
              <w:t>Sign up with existing email</w:t>
            </w:r>
          </w:p>
        </w:tc>
        <w:tc>
          <w:tcPr>
            <w:tcW w:type="dxa" w:w="1440"/>
          </w:tcPr>
          <w:p>
            <w:r>
              <w:t>Email: existing@gmail.com, Password: Strong@123</w:t>
            </w:r>
          </w:p>
        </w:tc>
        <w:tc>
          <w:tcPr>
            <w:tcW w:type="dxa" w:w="1440"/>
          </w:tcPr>
          <w:p>
            <w:r>
              <w:t>Invalid</w:t>
            </w:r>
          </w:p>
        </w:tc>
        <w:tc>
          <w:tcPr>
            <w:tcW w:type="dxa" w:w="1440"/>
          </w:tcPr>
          <w:p>
            <w:r>
              <w:t>User exists / email already registered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Please execute with seeded user</w:t>
            </w:r>
          </w:p>
        </w:tc>
      </w:tr>
      <w:tr>
        <w:tc>
          <w:tcPr>
            <w:tcW w:type="dxa" w:w="1440"/>
          </w:tcPr>
          <w:p>
            <w:r>
              <w:t>Sign up with weak password</w:t>
            </w:r>
          </w:p>
        </w:tc>
        <w:tc>
          <w:tcPr>
            <w:tcW w:type="dxa" w:w="1440"/>
          </w:tcPr>
          <w:p>
            <w:r>
              <w:t>Password: abc123</w:t>
            </w:r>
          </w:p>
        </w:tc>
        <w:tc>
          <w:tcPr>
            <w:tcW w:type="dxa" w:w="1440"/>
          </w:tcPr>
          <w:p>
            <w:r>
              <w:t>Invalid</w:t>
            </w:r>
          </w:p>
        </w:tc>
        <w:tc>
          <w:tcPr>
            <w:tcW w:type="dxa" w:w="1440"/>
          </w:tcPr>
          <w:p>
            <w:r>
              <w:t>Password complexity validation should trigger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Policy exists in code; runtime check pending</w:t>
            </w:r>
          </w:p>
        </w:tc>
      </w:tr>
      <w:tr>
        <w:tc>
          <w:tcPr>
            <w:tcW w:type="dxa" w:w="1440"/>
          </w:tcPr>
          <w:p>
            <w:r>
              <w:t>Login with wrong password</w:t>
            </w:r>
          </w:p>
        </w:tc>
        <w:tc>
          <w:tcPr>
            <w:tcW w:type="dxa" w:w="1440"/>
          </w:tcPr>
          <w:p>
            <w:r>
              <w:t>Email: valid user, Password: wrong</w:t>
            </w:r>
          </w:p>
        </w:tc>
        <w:tc>
          <w:tcPr>
            <w:tcW w:type="dxa" w:w="1440"/>
          </w:tcPr>
          <w:p>
            <w:r>
              <w:t>Invalid</w:t>
            </w:r>
          </w:p>
        </w:tc>
        <w:tc>
          <w:tcPr>
            <w:tcW w:type="dxa" w:w="1440"/>
          </w:tcPr>
          <w:p>
            <w:r>
              <w:t>Invalid credentials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auth API run with DB fixture</w:t>
            </w:r>
          </w:p>
        </w:tc>
      </w:tr>
      <w:tr>
        <w:tc>
          <w:tcPr>
            <w:tcW w:type="dxa" w:w="1440"/>
          </w:tcPr>
          <w:p>
            <w:r>
              <w:t>Login with valid credentials</w:t>
            </w:r>
          </w:p>
        </w:tc>
        <w:tc>
          <w:tcPr>
            <w:tcW w:type="dxa" w:w="1440"/>
          </w:tcPr>
          <w:p>
            <w:r>
              <w:t>Valid email + password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  <w:tc>
          <w:tcPr>
            <w:tcW w:type="dxa" w:w="1440"/>
          </w:tcPr>
          <w:p>
            <w:r>
              <w:t>JWT generated and redirected by role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end-to-end run</w:t>
            </w:r>
          </w:p>
        </w:tc>
      </w:tr>
      <w:tr>
        <w:tc>
          <w:tcPr>
            <w:tcW w:type="dxa" w:w="1440"/>
          </w:tcPr>
          <w:p>
            <w:r>
              <w:t>Request OTP for unregistered email</w:t>
            </w:r>
          </w:p>
        </w:tc>
        <w:tc>
          <w:tcPr>
            <w:tcW w:type="dxa" w:w="1440"/>
          </w:tcPr>
          <w:p>
            <w:r>
              <w:t>Email: notfound@gmail.com</w:t>
            </w:r>
          </w:p>
        </w:tc>
        <w:tc>
          <w:tcPr>
            <w:tcW w:type="dxa" w:w="1440"/>
          </w:tcPr>
          <w:p>
            <w:r>
              <w:t>Invalid</w:t>
            </w:r>
          </w:p>
        </w:tc>
        <w:tc>
          <w:tcPr>
            <w:tcW w:type="dxa" w:w="1440"/>
          </w:tcPr>
          <w:p>
            <w:r>
              <w:t>User not found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email service enabled</w:t>
            </w:r>
          </w:p>
        </w:tc>
      </w:tr>
      <w:tr>
        <w:tc>
          <w:tcPr>
            <w:tcW w:type="dxa" w:w="1440"/>
          </w:tcPr>
          <w:p>
            <w:r>
              <w:t>Reset password with invalid OTP</w:t>
            </w:r>
          </w:p>
        </w:tc>
        <w:tc>
          <w:tcPr>
            <w:tcW w:type="dxa" w:w="1440"/>
          </w:tcPr>
          <w:p>
            <w:r>
              <w:t>Email + wrong OTP + new password</w:t>
            </w:r>
          </w:p>
        </w:tc>
        <w:tc>
          <w:tcPr>
            <w:tcW w:type="dxa" w:w="1440"/>
          </w:tcPr>
          <w:p>
            <w:r>
              <w:t>Invalid</w:t>
            </w:r>
          </w:p>
        </w:tc>
        <w:tc>
          <w:tcPr>
            <w:tcW w:type="dxa" w:w="1440"/>
          </w:tcPr>
          <w:p>
            <w:r>
              <w:t>Invalid/expired OTP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OTP flow execution</w:t>
            </w:r>
          </w:p>
        </w:tc>
      </w:tr>
    </w:tbl>
    <w:p/>
    <w:p>
      <w:r>
        <w:rPr>
          <w:b/>
        </w:rPr>
        <w:t>2) Event Creation &amp; Management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</w:t>
            </w:r>
          </w:p>
        </w:tc>
        <w:tc>
          <w:tcPr>
            <w:tcW w:type="dxa" w:w="1440"/>
          </w:tcPr>
          <w:p>
            <w:r>
              <w:t>Test Data</w:t>
            </w:r>
          </w:p>
        </w:tc>
        <w:tc>
          <w:tcPr>
            <w:tcW w:type="dxa" w:w="1440"/>
          </w:tcPr>
          <w:p>
            <w:r>
              <w:t>Test Result</w:t>
            </w:r>
          </w:p>
        </w:tc>
        <w:tc>
          <w:tcPr>
            <w:tcW w:type="dxa" w:w="1440"/>
          </w:tcPr>
          <w:p>
            <w:r>
              <w:t>Test Report</w:t>
            </w:r>
          </w:p>
        </w:tc>
        <w:tc>
          <w:tcPr>
            <w:tcW w:type="dxa" w:w="1440"/>
          </w:tcPr>
          <w:p>
            <w:r>
              <w:t>Execution Status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Create event with past start date</w:t>
            </w:r>
          </w:p>
        </w:tc>
        <w:tc>
          <w:tcPr>
            <w:tcW w:type="dxa" w:w="1440"/>
          </w:tcPr>
          <w:p>
            <w:r>
              <w:t>Start Date: yesterday</w:t>
            </w:r>
          </w:p>
        </w:tc>
        <w:tc>
          <w:tcPr>
            <w:tcW w:type="dxa" w:w="1440"/>
          </w:tcPr>
          <w:p>
            <w:r>
              <w:t>Invalid</w:t>
            </w:r>
          </w:p>
        </w:tc>
        <w:tc>
          <w:tcPr>
            <w:tcW w:type="dxa" w:w="1440"/>
          </w:tcPr>
          <w:p>
            <w:r>
              <w:t>Backend/frontend should reject past start date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Validation exists; execute API/UI test</w:t>
            </w:r>
          </w:p>
        </w:tc>
      </w:tr>
      <w:tr>
        <w:tc>
          <w:tcPr>
            <w:tcW w:type="dxa" w:w="1440"/>
          </w:tcPr>
          <w:p>
            <w:r>
              <w:t>Create event with end before start</w:t>
            </w:r>
          </w:p>
        </w:tc>
        <w:tc>
          <w:tcPr>
            <w:tcW w:type="dxa" w:w="1440"/>
          </w:tcPr>
          <w:p>
            <w:r>
              <w:t>Start: 2026-08-20, End: 2026-08-19</w:t>
            </w:r>
          </w:p>
        </w:tc>
        <w:tc>
          <w:tcPr>
            <w:tcW w:type="dxa" w:w="1440"/>
          </w:tcPr>
          <w:p>
            <w:r>
              <w:t>Invalid</w:t>
            </w:r>
          </w:p>
        </w:tc>
        <w:tc>
          <w:tcPr>
            <w:tcW w:type="dxa" w:w="1440"/>
          </w:tcPr>
          <w:p>
            <w:r>
              <w:t>End date must be after start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Validation exists; runtime pending</w:t>
            </w:r>
          </w:p>
        </w:tc>
      </w:tr>
      <w:tr>
        <w:tc>
          <w:tcPr>
            <w:tcW w:type="dxa" w:w="1440"/>
          </w:tcPr>
          <w:p>
            <w:r>
              <w:t>Create event with Other type + custom text</w:t>
            </w:r>
          </w:p>
        </w:tc>
        <w:tc>
          <w:tcPr>
            <w:tcW w:type="dxa" w:w="1440"/>
          </w:tcPr>
          <w:p>
            <w:r>
              <w:t>Type: Other, Custom: Community Meetup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  <w:tc>
          <w:tcPr>
            <w:tcW w:type="dxa" w:w="1440"/>
          </w:tcPr>
          <w:p>
            <w:r>
              <w:t>Event saved with custom event type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UI supports this; verify API payload</w:t>
            </w:r>
          </w:p>
        </w:tc>
      </w:tr>
      <w:tr>
        <w:tc>
          <w:tcPr>
            <w:tcW w:type="dxa" w:w="1440"/>
          </w:tcPr>
          <w:p>
            <w:r>
              <w:t>Upload non-image poster</w:t>
            </w:r>
          </w:p>
        </w:tc>
        <w:tc>
          <w:tcPr>
            <w:tcW w:type="dxa" w:w="1440"/>
          </w:tcPr>
          <w:p>
            <w:r>
              <w:t>File: sample.pdf</w:t>
            </w:r>
          </w:p>
        </w:tc>
        <w:tc>
          <w:tcPr>
            <w:tcW w:type="dxa" w:w="1440"/>
          </w:tcPr>
          <w:p>
            <w:r>
              <w:t>Invalid</w:t>
            </w:r>
          </w:p>
        </w:tc>
        <w:tc>
          <w:tcPr>
            <w:tcW w:type="dxa" w:w="1440"/>
          </w:tcPr>
          <w:p>
            <w:r>
              <w:t>File picker/backend should reject non-image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Depends on upload constraints</w:t>
            </w:r>
          </w:p>
        </w:tc>
      </w:tr>
      <w:tr>
        <w:tc>
          <w:tcPr>
            <w:tcW w:type="dxa" w:w="1440"/>
          </w:tcPr>
          <w:p>
            <w:r>
              <w:t>Create valid event</w:t>
            </w:r>
          </w:p>
        </w:tc>
        <w:tc>
          <w:tcPr>
            <w:tcW w:type="dxa" w:w="1440"/>
          </w:tcPr>
          <w:p>
            <w:r>
              <w:t>All required fields with future dates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  <w:tc>
          <w:tcPr>
            <w:tcW w:type="dxa" w:w="1440"/>
          </w:tcPr>
          <w:p>
            <w:r>
              <w:t>Event created successfully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authenticated creator test</w:t>
            </w:r>
          </w:p>
        </w:tc>
      </w:tr>
    </w:tbl>
    <w:p/>
    <w:p>
      <w:r>
        <w:rPr>
          <w:b/>
        </w:rPr>
        <w:t>3) Resource &amp; Logistics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</w:t>
            </w:r>
          </w:p>
        </w:tc>
        <w:tc>
          <w:tcPr>
            <w:tcW w:type="dxa" w:w="1440"/>
          </w:tcPr>
          <w:p>
            <w:r>
              <w:t>Test Data</w:t>
            </w:r>
          </w:p>
        </w:tc>
        <w:tc>
          <w:tcPr>
            <w:tcW w:type="dxa" w:w="1440"/>
          </w:tcPr>
          <w:p>
            <w:r>
              <w:t>Test Result</w:t>
            </w:r>
          </w:p>
        </w:tc>
        <w:tc>
          <w:tcPr>
            <w:tcW w:type="dxa" w:w="1440"/>
          </w:tcPr>
          <w:p>
            <w:r>
              <w:t>Test Report</w:t>
            </w:r>
          </w:p>
        </w:tc>
        <w:tc>
          <w:tcPr>
            <w:tcW w:type="dxa" w:w="1440"/>
          </w:tcPr>
          <w:p>
            <w:r>
              <w:t>Execution Status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Add resource with negative quantity</w:t>
            </w:r>
          </w:p>
        </w:tc>
        <w:tc>
          <w:tcPr>
            <w:tcW w:type="dxa" w:w="1440"/>
          </w:tcPr>
          <w:p>
            <w:r>
              <w:t>Quantity: -2</w:t>
            </w:r>
          </w:p>
        </w:tc>
        <w:tc>
          <w:tcPr>
            <w:tcW w:type="dxa" w:w="1440"/>
          </w:tcPr>
          <w:p>
            <w:r>
              <w:t>Invalid</w:t>
            </w:r>
          </w:p>
        </w:tc>
        <w:tc>
          <w:tcPr>
            <w:tcW w:type="dxa" w:w="1440"/>
          </w:tcPr>
          <w:p>
            <w:r>
              <w:t>Validation should block invalid quantity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resource API/UI run</w:t>
            </w:r>
          </w:p>
        </w:tc>
      </w:tr>
      <w:tr>
        <w:tc>
          <w:tcPr>
            <w:tcW w:type="dxa" w:w="1440"/>
          </w:tcPr>
          <w:p>
            <w:r>
              <w:t>Optimize readiness for event</w:t>
            </w:r>
          </w:p>
        </w:tc>
        <w:tc>
          <w:tcPr>
            <w:tcW w:type="dxa" w:w="1440"/>
          </w:tcPr>
          <w:p>
            <w:r>
              <w:t>Use AI optimize action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  <w:tc>
          <w:tcPr>
            <w:tcW w:type="dxa" w:w="1440"/>
          </w:tcPr>
          <w:p>
            <w:r>
              <w:t>Missing items suggested and applied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Bulk optimization feature present; full flow test pending</w:t>
            </w:r>
          </w:p>
        </w:tc>
      </w:tr>
      <w:tr>
        <w:tc>
          <w:tcPr>
            <w:tcW w:type="dxa" w:w="1440"/>
          </w:tcPr>
          <w:p>
            <w:r>
              <w:t>Readiness status re-check after optimization</w:t>
            </w:r>
          </w:p>
        </w:tc>
        <w:tc>
          <w:tcPr>
            <w:tcW w:type="dxa" w:w="1440"/>
          </w:tcPr>
          <w:p>
            <w:r>
              <w:t>Run readiness after apply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  <w:tc>
          <w:tcPr>
            <w:tcW w:type="dxa" w:w="1440"/>
          </w:tcPr>
          <w:p>
            <w:r>
              <w:t>Done/Left counts refresh correctly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UI auto-recheck implemented; verify live</w:t>
            </w:r>
          </w:p>
        </w:tc>
      </w:tr>
      <w:tr>
        <w:tc>
          <w:tcPr>
            <w:tcW w:type="dxa" w:w="1440"/>
          </w:tcPr>
          <w:p>
            <w:r>
              <w:t>Delete resource in use</w:t>
            </w:r>
          </w:p>
        </w:tc>
        <w:tc>
          <w:tcPr>
            <w:tcW w:type="dxa" w:w="1440"/>
          </w:tcPr>
          <w:p>
            <w:r>
              <w:t>Delete mapped resource</w:t>
            </w:r>
          </w:p>
        </w:tc>
        <w:tc>
          <w:tcPr>
            <w:tcW w:type="dxa" w:w="1440"/>
          </w:tcPr>
          <w:p>
            <w:r>
              <w:t>Invalid</w:t>
            </w:r>
          </w:p>
        </w:tc>
        <w:tc>
          <w:tcPr>
            <w:tcW w:type="dxa" w:w="1440"/>
          </w:tcPr>
          <w:p>
            <w:r>
              <w:t>Should block or warn if dependency exists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 business rule confirmation</w:t>
            </w:r>
          </w:p>
        </w:tc>
      </w:tr>
    </w:tbl>
    <w:p/>
    <w:p>
      <w:r>
        <w:rPr>
          <w:b/>
        </w:rPr>
        <w:t>4) Vendor &amp; Volunteer Hiring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</w:t>
            </w:r>
          </w:p>
        </w:tc>
        <w:tc>
          <w:tcPr>
            <w:tcW w:type="dxa" w:w="1440"/>
          </w:tcPr>
          <w:p>
            <w:r>
              <w:t>Test Data</w:t>
            </w:r>
          </w:p>
        </w:tc>
        <w:tc>
          <w:tcPr>
            <w:tcW w:type="dxa" w:w="1440"/>
          </w:tcPr>
          <w:p>
            <w:r>
              <w:t>Test Result</w:t>
            </w:r>
          </w:p>
        </w:tc>
        <w:tc>
          <w:tcPr>
            <w:tcW w:type="dxa" w:w="1440"/>
          </w:tcPr>
          <w:p>
            <w:r>
              <w:t>Test Report</w:t>
            </w:r>
          </w:p>
        </w:tc>
        <w:tc>
          <w:tcPr>
            <w:tcW w:type="dxa" w:w="1440"/>
          </w:tcPr>
          <w:p>
            <w:r>
              <w:t>Execution Status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Apply with missing profile fields</w:t>
            </w:r>
          </w:p>
        </w:tc>
        <w:tc>
          <w:tcPr>
            <w:tcW w:type="dxa" w:w="1440"/>
          </w:tcPr>
          <w:p>
            <w:r>
              <w:t>Name/skills empty</w:t>
            </w:r>
          </w:p>
        </w:tc>
        <w:tc>
          <w:tcPr>
            <w:tcW w:type="dxa" w:w="1440"/>
          </w:tcPr>
          <w:p>
            <w:r>
              <w:t>Invalid</w:t>
            </w:r>
          </w:p>
        </w:tc>
        <w:tc>
          <w:tcPr>
            <w:tcW w:type="dxa" w:w="1440"/>
          </w:tcPr>
          <w:p>
            <w:r>
              <w:t>Validation error shown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form execution</w:t>
            </w:r>
          </w:p>
        </w:tc>
      </w:tr>
      <w:tr>
        <w:tc>
          <w:tcPr>
            <w:tcW w:type="dxa" w:w="1440"/>
          </w:tcPr>
          <w:p>
            <w:r>
              <w:t>Approve candidate as admin</w:t>
            </w:r>
          </w:p>
        </w:tc>
        <w:tc>
          <w:tcPr>
            <w:tcW w:type="dxa" w:w="1440"/>
          </w:tcPr>
          <w:p>
            <w:r>
              <w:t>Valid pending candidate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  <w:tc>
          <w:tcPr>
            <w:tcW w:type="dxa" w:w="1440"/>
          </w:tcPr>
          <w:p>
            <w:r>
              <w:t>Status changes to approved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admin auth session</w:t>
            </w:r>
          </w:p>
        </w:tc>
      </w:tr>
      <w:tr>
        <w:tc>
          <w:tcPr>
            <w:tcW w:type="dxa" w:w="1440"/>
          </w:tcPr>
          <w:p>
            <w:r>
              <w:t>Reject candidate with reason</w:t>
            </w:r>
          </w:p>
        </w:tc>
        <w:tc>
          <w:tcPr>
            <w:tcW w:type="dxa" w:w="1440"/>
          </w:tcPr>
          <w:p>
            <w:r>
              <w:t>Reason provided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  <w:tc>
          <w:tcPr>
            <w:tcW w:type="dxa" w:w="1440"/>
          </w:tcPr>
          <w:p>
            <w:r>
              <w:t>Status rejected and visible in rejected list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API/UI run</w:t>
            </w:r>
          </w:p>
        </w:tc>
      </w:tr>
    </w:tbl>
    <w:p/>
    <w:p>
      <w:r>
        <w:rPr>
          <w:b/>
        </w:rPr>
        <w:t>5) Ticketing &amp; QR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</w:t>
            </w:r>
          </w:p>
        </w:tc>
        <w:tc>
          <w:tcPr>
            <w:tcW w:type="dxa" w:w="1440"/>
          </w:tcPr>
          <w:p>
            <w:r>
              <w:t>Test Data</w:t>
            </w:r>
          </w:p>
        </w:tc>
        <w:tc>
          <w:tcPr>
            <w:tcW w:type="dxa" w:w="1440"/>
          </w:tcPr>
          <w:p>
            <w:r>
              <w:t>Test Result</w:t>
            </w:r>
          </w:p>
        </w:tc>
        <w:tc>
          <w:tcPr>
            <w:tcW w:type="dxa" w:w="1440"/>
          </w:tcPr>
          <w:p>
            <w:r>
              <w:t>Test Report</w:t>
            </w:r>
          </w:p>
        </w:tc>
        <w:tc>
          <w:tcPr>
            <w:tcW w:type="dxa" w:w="1440"/>
          </w:tcPr>
          <w:p>
            <w:r>
              <w:t>Execution Status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Book ticket without login</w:t>
            </w:r>
          </w:p>
        </w:tc>
        <w:tc>
          <w:tcPr>
            <w:tcW w:type="dxa" w:w="1440"/>
          </w:tcPr>
          <w:p>
            <w:r>
              <w:t>Event selected, guest count set</w:t>
            </w:r>
          </w:p>
        </w:tc>
        <w:tc>
          <w:tcPr>
            <w:tcW w:type="dxa" w:w="1440"/>
          </w:tcPr>
          <w:p>
            <w:r>
              <w:t>Invalid</w:t>
            </w:r>
          </w:p>
        </w:tc>
        <w:tc>
          <w:tcPr>
            <w:tcW w:type="dxa" w:w="1440"/>
          </w:tcPr>
          <w:p>
            <w:r>
              <w:t>Authentication required message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protected route/API check</w:t>
            </w:r>
          </w:p>
        </w:tc>
      </w:tr>
      <w:tr>
        <w:tc>
          <w:tcPr>
            <w:tcW w:type="dxa" w:w="1440"/>
          </w:tcPr>
          <w:p>
            <w:r>
              <w:t>Generate ticket for valid booking</w:t>
            </w:r>
          </w:p>
        </w:tc>
        <w:tc>
          <w:tcPr>
            <w:tcW w:type="dxa" w:w="1440"/>
          </w:tcPr>
          <w:p>
            <w:r>
              <w:t>Confirmed booking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  <w:tc>
          <w:tcPr>
            <w:tcW w:type="dxa" w:w="1440"/>
          </w:tcPr>
          <w:p>
            <w:r>
              <w:t>Ticket created with QR metadata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ticket API execution</w:t>
            </w:r>
          </w:p>
        </w:tc>
      </w:tr>
      <w:tr>
        <w:tc>
          <w:tcPr>
            <w:tcW w:type="dxa" w:w="1440"/>
          </w:tcPr>
          <w:p>
            <w:r>
              <w:t>Scan invalid QR at entry</w:t>
            </w:r>
          </w:p>
        </w:tc>
        <w:tc>
          <w:tcPr>
            <w:tcW w:type="dxa" w:w="1440"/>
          </w:tcPr>
          <w:p>
            <w:r>
              <w:t>Tampered QR payload</w:t>
            </w:r>
          </w:p>
        </w:tc>
        <w:tc>
          <w:tcPr>
            <w:tcW w:type="dxa" w:w="1440"/>
          </w:tcPr>
          <w:p>
            <w:r>
              <w:t>Invalid</w:t>
            </w:r>
          </w:p>
        </w:tc>
        <w:tc>
          <w:tcPr>
            <w:tcW w:type="dxa" w:w="1440"/>
          </w:tcPr>
          <w:p>
            <w:r>
              <w:t>Ticket verification fails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scanner + verify API test</w:t>
            </w:r>
          </w:p>
        </w:tc>
      </w:tr>
      <w:tr>
        <w:tc>
          <w:tcPr>
            <w:tcW w:type="dxa" w:w="1440"/>
          </w:tcPr>
          <w:p>
            <w:r>
              <w:t>Scan already-used QR</w:t>
            </w:r>
          </w:p>
        </w:tc>
        <w:tc>
          <w:tcPr>
            <w:tcW w:type="dxa" w:w="1440"/>
          </w:tcPr>
          <w:p>
            <w:r>
              <w:t>Previously validated ticket</w:t>
            </w:r>
          </w:p>
        </w:tc>
        <w:tc>
          <w:tcPr>
            <w:tcW w:type="dxa" w:w="1440"/>
          </w:tcPr>
          <w:p>
            <w:r>
              <w:t>Invalid</w:t>
            </w:r>
          </w:p>
        </w:tc>
        <w:tc>
          <w:tcPr>
            <w:tcW w:type="dxa" w:w="1440"/>
          </w:tcPr>
          <w:p>
            <w:r>
              <w:t>Reuse should be blocked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stateful test</w:t>
            </w:r>
          </w:p>
        </w:tc>
      </w:tr>
    </w:tbl>
    <w:p/>
    <w:p>
      <w:r>
        <w:rPr>
          <w:b/>
        </w:rPr>
        <w:t>6) Feedback &amp; Sentiment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</w:t>
            </w:r>
          </w:p>
        </w:tc>
        <w:tc>
          <w:tcPr>
            <w:tcW w:type="dxa" w:w="1440"/>
          </w:tcPr>
          <w:p>
            <w:r>
              <w:t>Test Data</w:t>
            </w:r>
          </w:p>
        </w:tc>
        <w:tc>
          <w:tcPr>
            <w:tcW w:type="dxa" w:w="1440"/>
          </w:tcPr>
          <w:p>
            <w:r>
              <w:t>Test Result</w:t>
            </w:r>
          </w:p>
        </w:tc>
        <w:tc>
          <w:tcPr>
            <w:tcW w:type="dxa" w:w="1440"/>
          </w:tcPr>
          <w:p>
            <w:r>
              <w:t>Test Report</w:t>
            </w:r>
          </w:p>
        </w:tc>
        <w:tc>
          <w:tcPr>
            <w:tcW w:type="dxa" w:w="1440"/>
          </w:tcPr>
          <w:p>
            <w:r>
              <w:t>Execution Status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Submit feedback without auth</w:t>
            </w:r>
          </w:p>
        </w:tc>
        <w:tc>
          <w:tcPr>
            <w:tcW w:type="dxa" w:w="1440"/>
          </w:tcPr>
          <w:p>
            <w:r>
              <w:t>Anonymous POST</w:t>
            </w:r>
          </w:p>
        </w:tc>
        <w:tc>
          <w:tcPr>
            <w:tcW w:type="dxa" w:w="1440"/>
          </w:tcPr>
          <w:p>
            <w:r>
              <w:t>Invalid</w:t>
            </w:r>
          </w:p>
        </w:tc>
        <w:tc>
          <w:tcPr>
            <w:tcW w:type="dxa" w:w="1440"/>
          </w:tcPr>
          <w:p>
            <w:r>
              <w:t>Unauthorized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API test</w:t>
            </w:r>
          </w:p>
        </w:tc>
      </w:tr>
      <w:tr>
        <w:tc>
          <w:tcPr>
            <w:tcW w:type="dxa" w:w="1440"/>
          </w:tcPr>
          <w:p>
            <w:r>
              <w:t>Submit valid feedback</w:t>
            </w:r>
          </w:p>
        </w:tc>
        <w:tc>
          <w:tcPr>
            <w:tcW w:type="dxa" w:w="1440"/>
          </w:tcPr>
          <w:p>
            <w:r>
              <w:t>Rating + text for attended event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  <w:tc>
          <w:tcPr>
            <w:tcW w:type="dxa" w:w="1440"/>
          </w:tcPr>
          <w:p>
            <w:r>
              <w:t>Feedback saved successfully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user fixture</w:t>
            </w:r>
          </w:p>
        </w:tc>
      </w:tr>
      <w:tr>
        <w:tc>
          <w:tcPr>
            <w:tcW w:type="dxa" w:w="1440"/>
          </w:tcPr>
          <w:p>
            <w:r>
              <w:t>Trigger sentiment analysis on feedback</w:t>
            </w:r>
          </w:p>
        </w:tc>
        <w:tc>
          <w:tcPr>
            <w:tcW w:type="dxa" w:w="1440"/>
          </w:tcPr>
          <w:p>
            <w:r>
              <w:t>Mixed sentiment comment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  <w:tc>
          <w:tcPr>
            <w:tcW w:type="dxa" w:w="1440"/>
          </w:tcPr>
          <w:p>
            <w:r>
              <w:t>Sentiment score/category generated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Depends on NLP service path</w:t>
            </w:r>
          </w:p>
        </w:tc>
      </w:tr>
    </w:tbl>
    <w:p/>
    <w:p>
      <w:r>
        <w:rPr>
          <w:b/>
        </w:rPr>
        <w:t>7) AI Command Center &amp; Chatbot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</w:t>
            </w:r>
          </w:p>
        </w:tc>
        <w:tc>
          <w:tcPr>
            <w:tcW w:type="dxa" w:w="1440"/>
          </w:tcPr>
          <w:p>
            <w:r>
              <w:t>Test Data</w:t>
            </w:r>
          </w:p>
        </w:tc>
        <w:tc>
          <w:tcPr>
            <w:tcW w:type="dxa" w:w="1440"/>
          </w:tcPr>
          <w:p>
            <w:r>
              <w:t>Test Result</w:t>
            </w:r>
          </w:p>
        </w:tc>
        <w:tc>
          <w:tcPr>
            <w:tcW w:type="dxa" w:w="1440"/>
          </w:tcPr>
          <w:p>
            <w:r>
              <w:t>Test Report</w:t>
            </w:r>
          </w:p>
        </w:tc>
        <w:tc>
          <w:tcPr>
            <w:tcW w:type="dxa" w:w="1440"/>
          </w:tcPr>
          <w:p>
            <w:r>
              <w:t>Execution Status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Health endpoint check</w:t>
            </w:r>
          </w:p>
        </w:tc>
        <w:tc>
          <w:tcPr>
            <w:tcW w:type="dxa" w:w="1440"/>
          </w:tcPr>
          <w:p>
            <w:r>
              <w:t>GET /api/health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  <w:tc>
          <w:tcPr>
            <w:tcW w:type="dxa" w:w="1440"/>
          </w:tcPr>
          <w:p>
            <w:r>
              <w:t>Service returns running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Executed live</w:t>
            </w:r>
          </w:p>
        </w:tc>
      </w:tr>
      <w:tr>
        <w:tc>
          <w:tcPr>
            <w:tcW w:type="dxa" w:w="1440"/>
          </w:tcPr>
          <w:p>
            <w:r>
              <w:t>Attendee chatbot retrieval</w:t>
            </w:r>
          </w:p>
        </w:tc>
        <w:tc>
          <w:tcPr>
            <w:tcW w:type="dxa" w:w="1440"/>
          </w:tcPr>
          <w:p>
            <w:r>
              <w:t>POST /api/chat question=What events are available?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  <w:tc>
          <w:tcPr>
            <w:tcW w:type="dxa" w:w="1440"/>
          </w:tcPr>
          <w:p>
            <w:r>
              <w:t>Answer returns event context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Executed live with event names in response</w:t>
            </w:r>
          </w:p>
        </w:tc>
      </w:tr>
      <w:tr>
        <w:tc>
          <w:tcPr>
            <w:tcW w:type="dxa" w:w="1440"/>
          </w:tcPr>
          <w:p>
            <w:r>
              <w:t>Manager optimize without context</w:t>
            </w:r>
          </w:p>
        </w:tc>
        <w:tc>
          <w:tcPr>
            <w:tcW w:type="dxa" w:w="1440"/>
          </w:tcPr>
          <w:p>
            <w:r>
              <w:t>POST /api/manager/chat-optimize without eventId</w:t>
            </w:r>
          </w:p>
        </w:tc>
        <w:tc>
          <w:tcPr>
            <w:tcW w:type="dxa" w:w="1440"/>
          </w:tcPr>
          <w:p>
            <w:r>
              <w:t>Invalid</w:t>
            </w:r>
          </w:p>
        </w:tc>
        <w:tc>
          <w:tcPr>
            <w:tcW w:type="dxa" w:w="1440"/>
          </w:tcPr>
          <w:p>
            <w:r>
              <w:t>eventId required validation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Executed live; UI must enforce event selection</w:t>
            </w:r>
          </w:p>
        </w:tc>
      </w:tr>
      <w:tr>
        <w:tc>
          <w:tcPr>
            <w:tcW w:type="dxa" w:w="1440"/>
          </w:tcPr>
          <w:p>
            <w:r>
              <w:t>Startup dependency compatibility</w:t>
            </w:r>
          </w:p>
        </w:tc>
        <w:tc>
          <w:tcPr>
            <w:tcW w:type="dxa" w:w="1440"/>
          </w:tcPr>
          <w:p>
            <w:r>
              <w:t>Run app.py and inspect warnings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  <w:tc>
          <w:tcPr>
            <w:tcW w:type="dxa" w:w="1440"/>
          </w:tcPr>
          <w:p>
            <w:r>
              <w:t>No deprecation warnings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FutureWarning for google.generativeai deprecation observed</w:t>
            </w:r>
          </w:p>
        </w:tc>
      </w:tr>
    </w:tbl>
    <w:p/>
    <w:p>
      <w:r>
        <w:rPr>
          <w:b/>
        </w:rPr>
        <w:t>8) Real-time Chat &amp; Notifications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</w:t>
            </w:r>
          </w:p>
        </w:tc>
        <w:tc>
          <w:tcPr>
            <w:tcW w:type="dxa" w:w="1440"/>
          </w:tcPr>
          <w:p>
            <w:r>
              <w:t>Test Data</w:t>
            </w:r>
          </w:p>
        </w:tc>
        <w:tc>
          <w:tcPr>
            <w:tcW w:type="dxa" w:w="1440"/>
          </w:tcPr>
          <w:p>
            <w:r>
              <w:t>Test Result</w:t>
            </w:r>
          </w:p>
        </w:tc>
        <w:tc>
          <w:tcPr>
            <w:tcW w:type="dxa" w:w="1440"/>
          </w:tcPr>
          <w:p>
            <w:r>
              <w:t>Test Report</w:t>
            </w:r>
          </w:p>
        </w:tc>
        <w:tc>
          <w:tcPr>
            <w:tcW w:type="dxa" w:w="1440"/>
          </w:tcPr>
          <w:p>
            <w:r>
              <w:t>Execution Status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Send message without auth</w:t>
            </w:r>
          </w:p>
        </w:tc>
        <w:tc>
          <w:tcPr>
            <w:tcW w:type="dxa" w:w="1440"/>
          </w:tcPr>
          <w:p>
            <w:r>
              <w:t>Socket/message API without token</w:t>
            </w:r>
          </w:p>
        </w:tc>
        <w:tc>
          <w:tcPr>
            <w:tcW w:type="dxa" w:w="1440"/>
          </w:tcPr>
          <w:p>
            <w:r>
              <w:t>Invalid</w:t>
            </w:r>
          </w:p>
        </w:tc>
        <w:tc>
          <w:tcPr>
            <w:tcW w:type="dxa" w:w="1440"/>
          </w:tcPr>
          <w:p>
            <w:r>
              <w:t>Unauthorized/disconnect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socket integration test</w:t>
            </w:r>
          </w:p>
        </w:tc>
      </w:tr>
      <w:tr>
        <w:tc>
          <w:tcPr>
            <w:tcW w:type="dxa" w:w="1440"/>
          </w:tcPr>
          <w:p>
            <w:r>
              <w:t>Send valid message between users</w:t>
            </w:r>
          </w:p>
        </w:tc>
        <w:tc>
          <w:tcPr>
            <w:tcW w:type="dxa" w:w="1440"/>
          </w:tcPr>
          <w:p>
            <w:r>
              <w:t>User A -&gt; User B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  <w:tc>
          <w:tcPr>
            <w:tcW w:type="dxa" w:w="1440"/>
          </w:tcPr>
          <w:p>
            <w:r>
              <w:t>Message persisted and delivered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two-session test</w:t>
            </w:r>
          </w:p>
        </w:tc>
      </w:tr>
      <w:tr>
        <w:tc>
          <w:tcPr>
            <w:tcW w:type="dxa" w:w="1440"/>
          </w:tcPr>
          <w:p>
            <w:r>
              <w:t>Load chat history</w:t>
            </w:r>
          </w:p>
        </w:tc>
        <w:tc>
          <w:tcPr>
            <w:tcW w:type="dxa" w:w="1440"/>
          </w:tcPr>
          <w:p>
            <w:r>
              <w:t>Open existing conversation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  <w:tc>
          <w:tcPr>
            <w:tcW w:type="dxa" w:w="1440"/>
          </w:tcPr>
          <w:p>
            <w:r>
              <w:t>History loads in chronological order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DB fixtures</w:t>
            </w:r>
          </w:p>
        </w:tc>
      </w:tr>
    </w:tbl>
    <w:p/>
    <w:p>
      <w:r>
        <w:rPr>
          <w:b/>
        </w:rPr>
        <w:t>9) Access Control &amp; Route Protection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Test Case</w:t>
            </w:r>
          </w:p>
        </w:tc>
        <w:tc>
          <w:tcPr>
            <w:tcW w:type="dxa" w:w="1440"/>
          </w:tcPr>
          <w:p>
            <w:r>
              <w:t>Test Data</w:t>
            </w:r>
          </w:p>
        </w:tc>
        <w:tc>
          <w:tcPr>
            <w:tcW w:type="dxa" w:w="1440"/>
          </w:tcPr>
          <w:p>
            <w:r>
              <w:t>Test Result</w:t>
            </w:r>
          </w:p>
        </w:tc>
        <w:tc>
          <w:tcPr>
            <w:tcW w:type="dxa" w:w="1440"/>
          </w:tcPr>
          <w:p>
            <w:r>
              <w:t>Test Report</w:t>
            </w:r>
          </w:p>
        </w:tc>
        <w:tc>
          <w:tcPr>
            <w:tcW w:type="dxa" w:w="1440"/>
          </w:tcPr>
          <w:p>
            <w:r>
              <w:t>Execution Status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Attendee hits admin route</w:t>
            </w:r>
          </w:p>
        </w:tc>
        <w:tc>
          <w:tcPr>
            <w:tcW w:type="dxa" w:w="1440"/>
          </w:tcPr>
          <w:p>
            <w:r>
              <w:t>Role: attendee, Route: /admin</w:t>
            </w:r>
          </w:p>
        </w:tc>
        <w:tc>
          <w:tcPr>
            <w:tcW w:type="dxa" w:w="1440"/>
          </w:tcPr>
          <w:p>
            <w:r>
              <w:t>Invalid</w:t>
            </w:r>
          </w:p>
        </w:tc>
        <w:tc>
          <w:tcPr>
            <w:tcW w:type="dxa" w:w="1440"/>
          </w:tcPr>
          <w:p>
            <w:r>
              <w:t>Access denied or redirect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role-based E2E test</w:t>
            </w:r>
          </w:p>
        </w:tc>
      </w:tr>
      <w:tr>
        <w:tc>
          <w:tcPr>
            <w:tcW w:type="dxa" w:w="1440"/>
          </w:tcPr>
          <w:p>
            <w:r>
              <w:t>Expired token on protected API</w:t>
            </w:r>
          </w:p>
        </w:tc>
        <w:tc>
          <w:tcPr>
            <w:tcW w:type="dxa" w:w="1440"/>
          </w:tcPr>
          <w:p>
            <w:r>
              <w:t>JWT expired</w:t>
            </w:r>
          </w:p>
        </w:tc>
        <w:tc>
          <w:tcPr>
            <w:tcW w:type="dxa" w:w="1440"/>
          </w:tcPr>
          <w:p>
            <w:r>
              <w:t>Invalid</w:t>
            </w:r>
          </w:p>
        </w:tc>
        <w:tc>
          <w:tcPr>
            <w:tcW w:type="dxa" w:w="1440"/>
          </w:tcPr>
          <w:p>
            <w:r>
              <w:t>401 unauthorized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token expiry simulation</w:t>
            </w:r>
          </w:p>
        </w:tc>
      </w:tr>
      <w:tr>
        <w:tc>
          <w:tcPr>
            <w:tcW w:type="dxa" w:w="1440"/>
          </w:tcPr>
          <w:p>
            <w:r>
              <w:t>Valid role dashboard redirect</w:t>
            </w:r>
          </w:p>
        </w:tc>
        <w:tc>
          <w:tcPr>
            <w:tcW w:type="dxa" w:w="1440"/>
          </w:tcPr>
          <w:p>
            <w:r>
              <w:t>Login as vendor/volunteer/client/admin</w:t>
            </w:r>
          </w:p>
        </w:tc>
        <w:tc>
          <w:tcPr>
            <w:tcW w:type="dxa" w:w="1440"/>
          </w:tcPr>
          <w:p>
            <w:r>
              <w:t>Valid</w:t>
            </w:r>
          </w:p>
        </w:tc>
        <w:tc>
          <w:tcPr>
            <w:tcW w:type="dxa" w:w="1440"/>
          </w:tcPr>
          <w:p>
            <w:r>
              <w:t>Redirect to correct dashboard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Needs multi-role login execution</w:t>
            </w:r>
          </w:p>
        </w:tc>
      </w:tr>
    </w:tbl>
    <w:p/>
    <w:p>
      <w:r>
        <w:rPr>
          <w:b/>
        </w:rPr>
        <w:t>Problems Found in Real Testing</w:t>
      </w:r>
    </w:p>
    <w:p>
      <w:pPr>
        <w:pStyle w:val="ListBullet"/>
      </w:pPr>
      <w:r>
        <w:t>Issue 1: Python dependency warning - google.generativeai is deprecated. Action: migrate to google.genai to avoid future breakage.</w:t>
      </w:r>
    </w:p>
    <w:p>
      <w:pPr>
        <w:pStyle w:val="ListBullet"/>
      </w:pPr>
      <w:r>
        <w:t>Issue 2: Manager optimization API requires eventId. Action: keep event dropdown mandatory and block send until selected.</w:t>
      </w:r>
    </w:p>
    <w:p>
      <w:pPr>
        <w:pStyle w:val="ListBullet"/>
      </w:pPr>
      <w:r>
        <w:t>Issue 3: Frontend build has large JS chunk (&gt;500kB). Action: add route-level lazy loading/manual chunking for performance.</w:t>
      </w:r>
    </w:p>
    <w:p/>
    <w:p>
      <w:r>
        <w:rPr>
          <w:b/>
        </w:rPr>
        <w:t>Recommended Next Execution Pass</w:t>
      </w:r>
    </w:p>
    <w:p>
      <w:r>
        <w:t>Run pending test cases with seeded test users/events, then replace PENDING rows with PASS/FAIL + evidence (screenshot/API response IDs).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